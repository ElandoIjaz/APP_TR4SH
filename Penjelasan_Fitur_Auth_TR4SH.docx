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3F7A16"/>
          <w:sz w:val="40"/>
        </w:rPr>
        <w:t>RINGKASAN KODE &amp; ALUR AUTENTIKASI</w:t>
      </w:r>
    </w:p>
    <w:p>
      <w:pPr>
        <w:spacing w:after="400"/>
        <w:jc w:val="center"/>
      </w:pPr>
      <w:r>
        <w:rPr>
          <w:i/>
          <w:color w:val="666666"/>
          <w:sz w:val="24"/>
        </w:rPr>
        <w:t>Aplikasi TR4SH – Modul Login, Pendaftaran Akun, dan Lupa Password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EE"/>
            <w:tcBorders>
              <w:top w:val="none"/>
              <w:left w:val="single" w:sz="24" w:space="0" w:color="8DD832"/>
              <w:bottom w:val="none"/>
              <w:right w:val="none"/>
            </w:tcBorders>
          </w:tcPr>
          <w:p>
            <w:pPr>
              <w:spacing w:before="80" w:after="80"/>
              <w:ind w:left="144"/>
            </w:pPr>
            <w:r>
              <w:rPr>
                <w:i/>
                <w:color w:val="555555"/>
                <w:sz w:val="20"/>
              </w:rPr>
              <w:t>Dokumen ini memuat penjelasan singkat, padat, dan terstruktur mengenai komponen kode utama serta alur interaksi pengguna (flow) pada sistem autentikasi aplikasi TR4SH.</w:t>
            </w:r>
          </w:p>
        </w:tc>
      </w:tr>
    </w:tbl>
    <w:p>
      <w:pPr>
        <w:spacing w:before="80" w:after="80"/>
      </w:pPr>
    </w:p>
    <w:p>
      <w:pPr>
        <w:keepNext/>
        <w:spacing w:before="320" w:after="120"/>
      </w:pPr>
      <w:r>
        <w:rPr>
          <w:b/>
          <w:color w:val="2E5C10"/>
          <w:sz w:val="28"/>
        </w:rPr>
        <w:t>1. Halaman Login (Masuk Akun)</w:t>
      </w:r>
    </w:p>
    <w:p>
      <w:pPr>
        <w:spacing w:after="80"/>
      </w:pPr>
      <w:r>
        <w:rPr>
          <w:b/>
        </w:rPr>
        <w:t xml:space="preserve">File Path: </w:t>
      </w:r>
      <w:r>
        <w:rPr>
          <w:i/>
        </w:rPr>
        <w:t>lib/pages/auth/halaman_login.dart</w:t>
      </w:r>
    </w:p>
    <w:p>
      <w:pPr>
        <w:keepNext/>
        <w:spacing w:before="160" w:after="80"/>
      </w:pPr>
      <w:r>
        <w:rPr>
          <w:b/>
          <w:color w:val="222222"/>
          <w:sz w:val="23"/>
        </w:rPr>
        <w:t>A. Inti Kode &amp; Komponen</w:t>
      </w:r>
    </w:p>
    <w:p>
      <w:pPr>
        <w:pStyle w:val="ListBullet"/>
        <w:spacing w:before="40" w:after="40"/>
      </w:pPr>
      <w:r>
        <w:rPr>
          <w:b/>
          <w:color w:val="222222"/>
        </w:rPr>
        <w:t xml:space="preserve">Controller &amp; State: </w:t>
      </w:r>
      <w:r>
        <w:rPr>
          <w:color w:val="444444"/>
        </w:rPr>
        <w:t>Menggunakan _usernameController untuk input identitas pengguna, _passwordController untuk kata sandi, _obscurePassword untuk toggle sembunyikan/tampilkan sandi, dan _isLoading untuk mengatur status indikator loading pada tombol.</w:t>
      </w:r>
    </w:p>
    <w:p>
      <w:pPr>
        <w:pStyle w:val="ListBullet"/>
        <w:spacing w:before="40" w:after="40"/>
      </w:pPr>
      <w:r>
        <w:rPr>
          <w:b/>
          <w:color w:val="222222"/>
        </w:rPr>
        <w:t xml:space="preserve">Antarmuka (UI): </w:t>
      </w:r>
      <w:r>
        <w:rPr>
          <w:color w:val="444444"/>
        </w:rPr>
        <w:t>Dibangun dengan Scaffold bernuansa abu-abu muda, TextField berlatar hijau muda khas TR4SH, tombol navigasi pintas Lupa Kata Sandi, tombol utama 'Masuk Sekarang', dan tautan Daftar Akun.</w:t>
      </w:r>
    </w:p>
    <w:p>
      <w:pPr>
        <w:keepNext/>
        <w:spacing w:before="160" w:after="80"/>
      </w:pPr>
      <w:r>
        <w:rPr>
          <w:b/>
          <w:color w:val="222222"/>
          <w:sz w:val="23"/>
        </w:rPr>
        <w:t>B. Alur Kerja (Flow)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1. </w:t>
      </w:r>
      <w:r>
        <w:rPr>
          <w:b/>
          <w:color w:val="222222"/>
        </w:rPr>
        <w:t xml:space="preserve">Input Akun: </w:t>
      </w:r>
      <w:r>
        <w:rPr>
          <w:color w:val="444444"/>
        </w:rPr>
        <w:t>Pengguna memasukkan username atau nomor telepon beserta kata sandi.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2. </w:t>
      </w:r>
      <w:r>
        <w:rPr>
          <w:b/>
          <w:color w:val="222222"/>
        </w:rPr>
        <w:t xml:space="preserve">Validasi Form: </w:t>
      </w:r>
      <w:r>
        <w:rPr>
          <w:color w:val="444444"/>
        </w:rPr>
        <w:t>Saat tombol 'Masuk Sekarang' ditekan, sistem menjalankan fungsi _login() untuk memeriksa kelengkapan form. Jika ada yang kosong, SnackBar merah dimunculkan.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3. </w:t>
      </w:r>
      <w:r>
        <w:rPr>
          <w:b/>
          <w:color w:val="222222"/>
        </w:rPr>
        <w:t xml:space="preserve">Proses Autentikasi: </w:t>
      </w:r>
      <w:r>
        <w:rPr>
          <w:color w:val="444444"/>
        </w:rPr>
        <w:t>Jika valid, tombol menampilkan indikator loading selama simulasi autentikasi (1 detik).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4. </w:t>
      </w:r>
      <w:r>
        <w:rPr>
          <w:b/>
          <w:color w:val="222222"/>
        </w:rPr>
        <w:t xml:space="preserve">Navigasi Beranda: </w:t>
      </w:r>
      <w:r>
        <w:rPr>
          <w:color w:val="444444"/>
        </w:rPr>
        <w:t>Setelah berhasil, sistem langsung mengalihkan pengguna (pushReplacement) ke HalamanBeranda.</w:t>
      </w:r>
    </w:p>
    <w:p>
      <w:pPr>
        <w:spacing w:after="120"/>
      </w:pPr>
    </w:p>
    <w:p>
      <w:pPr>
        <w:keepNext/>
        <w:spacing w:before="320" w:after="120"/>
      </w:pPr>
      <w:r>
        <w:rPr>
          <w:b/>
          <w:color w:val="2E5C10"/>
          <w:sz w:val="28"/>
        </w:rPr>
        <w:t>2. Halaman Daftar (Buat Akun Baru)</w:t>
      </w:r>
    </w:p>
    <w:p>
      <w:pPr>
        <w:spacing w:after="80"/>
      </w:pPr>
      <w:r>
        <w:rPr>
          <w:b/>
        </w:rPr>
        <w:t xml:space="preserve">File Path: </w:t>
      </w:r>
      <w:r>
        <w:rPr>
          <w:i/>
        </w:rPr>
        <w:t>lib/pages/auth/halaman_daftar.dart</w:t>
      </w:r>
    </w:p>
    <w:p>
      <w:pPr>
        <w:keepNext/>
        <w:spacing w:before="160" w:after="80"/>
      </w:pPr>
      <w:r>
        <w:rPr>
          <w:b/>
          <w:color w:val="222222"/>
          <w:sz w:val="23"/>
        </w:rPr>
        <w:t>A. Inti Kode &amp; Komponen</w:t>
      </w:r>
    </w:p>
    <w:p>
      <w:pPr>
        <w:pStyle w:val="ListBullet"/>
        <w:spacing w:before="40" w:after="40"/>
      </w:pPr>
      <w:r>
        <w:rPr>
          <w:b/>
          <w:color w:val="222222"/>
        </w:rPr>
        <w:t xml:space="preserve">Controller &amp; State: </w:t>
      </w:r>
      <w:r>
        <w:rPr>
          <w:color w:val="444444"/>
        </w:rPr>
        <w:t>Memiliki 4 controller (_namaController, _usernameController, _teleponController, _passwordController), boolean _setuju untuk validasi persetujuan S&amp;K, serta _isLoading.</w:t>
      </w:r>
    </w:p>
    <w:p>
      <w:pPr>
        <w:pStyle w:val="ListBullet"/>
        <w:spacing w:before="40" w:after="40"/>
      </w:pPr>
      <w:r>
        <w:rPr>
          <w:b/>
          <w:color w:val="222222"/>
        </w:rPr>
        <w:t xml:space="preserve">Antarmuka (UI): </w:t>
      </w:r>
      <w:r>
        <w:rPr>
          <w:color w:val="444444"/>
        </w:rPr>
        <w:t>Form pendaftaran dengan 4 kolom input yang dilengkapi ikon identitas, baris Checkbox 'Syarat &amp; Ketentuan', tombol 'Daftar Sekarang', dan tautan kembali ke login.</w:t>
      </w:r>
    </w:p>
    <w:p>
      <w:pPr>
        <w:keepNext/>
        <w:spacing w:before="160" w:after="80"/>
      </w:pPr>
      <w:r>
        <w:rPr>
          <w:b/>
          <w:color w:val="222222"/>
          <w:sz w:val="23"/>
        </w:rPr>
        <w:t>B. Alur Kerja (Flow)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1. </w:t>
      </w:r>
      <w:r>
        <w:rPr>
          <w:b/>
          <w:color w:val="222222"/>
        </w:rPr>
        <w:t xml:space="preserve">Pengisian Data: </w:t>
      </w:r>
      <w:r>
        <w:rPr>
          <w:color w:val="444444"/>
        </w:rPr>
        <w:t>Pengguna mengisi nama lengkap, username, nomor WhatsApp/telepon, membuat kata sandi, dan mencentang persetujuan Syarat &amp; Ketentuan.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2. </w:t>
      </w:r>
      <w:r>
        <w:rPr>
          <w:b/>
          <w:color w:val="222222"/>
        </w:rPr>
        <w:t xml:space="preserve">Validasi Multi-Kriteria: </w:t>
      </w:r>
      <w:r>
        <w:rPr>
          <w:color w:val="444444"/>
        </w:rPr>
        <w:t>Fungsi _daftar() memvalidasi: (a) seluruh field wajib terisi, (b) kata sandi minimal 8 karakter, dan (c) checkbox S&amp;K wajib dicentang.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3. </w:t>
      </w:r>
      <w:r>
        <w:rPr>
          <w:b/>
          <w:color w:val="222222"/>
        </w:rPr>
        <w:t xml:space="preserve">Penyimpanan Akun: </w:t>
      </w:r>
      <w:r>
        <w:rPr>
          <w:color w:val="444444"/>
        </w:rPr>
        <w:t>Bila syarat terpenuhi, sistem menampilkan animasi loading dan menampilkan notifikasi hijau 'Pendaftaran berhasil! Silakan masuk.'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4. </w:t>
      </w:r>
      <w:r>
        <w:rPr>
          <w:b/>
          <w:color w:val="222222"/>
        </w:rPr>
        <w:t xml:space="preserve">Navigasi Otomatis: </w:t>
      </w:r>
      <w:r>
        <w:rPr>
          <w:color w:val="444444"/>
        </w:rPr>
        <w:t>Setelah jeda singkat (800 ms), pengguna secara otomatis diarahkan kembali ke HalamanLogin.</w:t>
      </w:r>
    </w:p>
    <w:p>
      <w:pPr>
        <w:spacing w:after="120"/>
      </w:pPr>
    </w:p>
    <w:p>
      <w:pPr>
        <w:keepNext/>
        <w:spacing w:before="320" w:after="120"/>
      </w:pPr>
      <w:r>
        <w:rPr>
          <w:b/>
          <w:color w:val="2E5C10"/>
          <w:sz w:val="28"/>
        </w:rPr>
        <w:t>3. Halaman Lupa Password (Forgot Password)</w:t>
      </w:r>
    </w:p>
    <w:p>
      <w:pPr>
        <w:spacing w:after="80"/>
      </w:pPr>
      <w:r>
        <w:rPr>
          <w:b/>
        </w:rPr>
        <w:t xml:space="preserve">File Path: </w:t>
      </w:r>
      <w:r>
        <w:rPr>
          <w:i/>
        </w:rPr>
        <w:t>lib/pages/auth/halaman_lupa_pw.dart</w:t>
      </w:r>
    </w:p>
    <w:p>
      <w:pPr>
        <w:keepNext/>
        <w:spacing w:before="160" w:after="80"/>
      </w:pPr>
      <w:r>
        <w:rPr>
          <w:b/>
          <w:color w:val="222222"/>
          <w:sz w:val="23"/>
        </w:rPr>
        <w:t>A. Inti Kode &amp; Komponen</w:t>
      </w:r>
    </w:p>
    <w:p>
      <w:pPr>
        <w:pStyle w:val="ListBullet"/>
        <w:spacing w:before="40" w:after="40"/>
      </w:pPr>
      <w:r>
        <w:rPr>
          <w:b/>
          <w:color w:val="222222"/>
        </w:rPr>
        <w:t xml:space="preserve">Controller &amp; State: </w:t>
      </w:r>
      <w:r>
        <w:rPr>
          <w:color w:val="444444"/>
        </w:rPr>
        <w:t>Menggunakan _usernameController untuk menangkap input identitas akun serta _isLoading untuk indikator pengiriman kode.</w:t>
      </w:r>
    </w:p>
    <w:p>
      <w:pPr>
        <w:pStyle w:val="ListBullet"/>
        <w:spacing w:before="40" w:after="40"/>
      </w:pPr>
      <w:r>
        <w:rPr>
          <w:b/>
          <w:color w:val="222222"/>
        </w:rPr>
        <w:t xml:space="preserve">Antarmuka (UI): </w:t>
      </w:r>
      <w:r>
        <w:rPr>
          <w:color w:val="444444"/>
        </w:rPr>
        <w:t>Tampilan fokus yang ringkas, kartu tips bantuan, field input berikon akun, tombol utama 'Kirim Kode Verifikasi', dan tombol 'Kembali ke Masuk'.</w:t>
      </w:r>
    </w:p>
    <w:p>
      <w:pPr>
        <w:keepNext/>
        <w:spacing w:before="160" w:after="80"/>
      </w:pPr>
      <w:r>
        <w:rPr>
          <w:b/>
          <w:color w:val="222222"/>
          <w:sz w:val="23"/>
        </w:rPr>
        <w:t>B. Alur Kerja (Flow)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1. </w:t>
      </w:r>
      <w:r>
        <w:rPr>
          <w:b/>
          <w:color w:val="222222"/>
        </w:rPr>
        <w:t xml:space="preserve">Input Identitas: </w:t>
      </w:r>
      <w:r>
        <w:rPr>
          <w:color w:val="444444"/>
        </w:rPr>
        <w:t>Pengguna memasukkan username atau nomor telepon akun yang terlupa sandinya.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2. </w:t>
      </w:r>
      <w:r>
        <w:rPr>
          <w:b/>
          <w:color w:val="222222"/>
        </w:rPr>
        <w:t xml:space="preserve">Validasi Input: </w:t>
      </w:r>
      <w:r>
        <w:rPr>
          <w:color w:val="444444"/>
        </w:rPr>
        <w:t>Fungsi _kirimKodeVerifikasi() memastikan input tidak kosong. Jika kosong, muncul notifikasi peringatan.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3. </w:t>
      </w:r>
      <w:r>
        <w:rPr>
          <w:b/>
          <w:color w:val="222222"/>
        </w:rPr>
        <w:t xml:space="preserve">Pengiriman Verifikasi: </w:t>
      </w:r>
      <w:r>
        <w:rPr>
          <w:color w:val="444444"/>
        </w:rPr>
        <w:t>Sistem menyimulasikan pengiriman kode OTP/verifikasi (1 detik) lalu menampilkan SnackBar hijau konfirmasi sukses.</w:t>
      </w:r>
    </w:p>
    <w:p>
      <w:pPr>
        <w:spacing w:before="60" w:after="60"/>
        <w:ind w:left="360"/>
      </w:pPr>
      <w:r>
        <w:rPr>
          <w:b/>
          <w:color w:val="3F7A16"/>
        </w:rPr>
        <w:t xml:space="preserve">4. </w:t>
      </w:r>
      <w:r>
        <w:rPr>
          <w:b/>
          <w:color w:val="222222"/>
        </w:rPr>
        <w:t xml:space="preserve">Kembali ke Login: </w:t>
      </w:r>
      <w:r>
        <w:rPr>
          <w:color w:val="444444"/>
        </w:rPr>
        <w:t>Pengguna dapat menekan tombol kembali pada AppBar atau tombol 'Kembali ke Masuk' untuk login kembali.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